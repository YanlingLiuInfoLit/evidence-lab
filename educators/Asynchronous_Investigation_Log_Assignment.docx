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Asynchronous Investigation Log Assignment</w:t>
      </w:r>
    </w:p>
    <w:p>
      <w:pPr>
        <w:jc w:val="center"/>
      </w:pPr>
      <w:r>
        <w:rPr>
          <w:i/>
        </w:rPr>
        <w:t>Evidence Lab 1.0 - ready-to-use teaching plan</w:t>
      </w:r>
    </w:p>
    <w:p>
      <w:pPr>
        <w:pStyle w:val="Heading1"/>
      </w:pPr>
      <w:r>
        <w:t>Purpose</w:t>
      </w:r>
    </w:p>
    <w:p>
      <w:r>
        <w:t>Let students complete Evidence Lab over multiple visits on the same browser and submit a record of their work.</w:t>
      </w:r>
    </w:p>
    <w:p>
      <w:pPr>
        <w:pStyle w:val="Heading1"/>
      </w:pPr>
      <w:r>
        <w:t>Learning goals</w:t>
      </w:r>
    </w:p>
    <w:p>
      <w:pPr>
        <w:pStyle w:val="ListBullet"/>
      </w:pPr>
      <w:r>
        <w:t>Choose evidence that can resolve a question.</w:t>
      </w:r>
    </w:p>
    <w:p>
      <w:pPr>
        <w:pStyle w:val="ListBullet"/>
      </w:pPr>
      <w:r>
        <w:t>Make a conclusion that fits the evidence.</w:t>
      </w:r>
    </w:p>
    <w:p>
      <w:pPr>
        <w:pStyle w:val="ListBullet"/>
      </w:pPr>
      <w:r>
        <w:t>Explain which evidence mattered to the decision.</w:t>
      </w:r>
    </w:p>
    <w:p>
      <w:pPr>
        <w:pStyle w:val="ListBullet"/>
      </w:pPr>
      <w:r>
        <w:t>Reflect on confidence without treating confidence as proof.</w:t>
      </w:r>
    </w:p>
    <w:p>
      <w:pPr>
        <w:pStyle w:val="Heading1"/>
      </w:pPr>
      <w:r>
        <w:t>Before class</w:t>
      </w:r>
    </w:p>
    <w:p>
      <w:pPr>
        <w:pStyle w:val="ListBullet"/>
      </w:pPr>
      <w:r>
        <w:t>Open the public Evidence Lab site and confirm it loads on student devices.</w:t>
      </w:r>
    </w:p>
    <w:p>
      <w:pPr>
        <w:pStyle w:val="ListBullet"/>
      </w:pPr>
      <w:r>
        <w:t>Tell students that challenge times are estimates, not countdowns.</w:t>
      </w:r>
    </w:p>
    <w:p>
      <w:pPr>
        <w:pStyle w:val="ListBullet"/>
      </w:pPr>
      <w:r>
        <w:t>If collecting work, ask students to use one browser/device and submit their Investigation Log afterward.</w:t>
      </w:r>
    </w:p>
    <w:p>
      <w:pPr>
        <w:pStyle w:val="Heading1"/>
      </w:pPr>
      <w:r>
        <w:t>Suggested flow</w:t>
      </w:r>
    </w:p>
    <w:p>
      <w:r>
        <w:rPr>
          <w:b/>
        </w:rPr>
        <w:t>Start</w:t>
      </w:r>
      <w:r>
        <w:t xml:space="preserve"> - Students choose an assigned challenge or case set.</w:t>
      </w:r>
    </w:p>
    <w:p>
      <w:r>
        <w:rPr>
          <w:b/>
        </w:rPr>
        <w:t>Return later</w:t>
      </w:r>
      <w:r>
        <w:t xml:space="preserve"> - The browser-local log remains available on the same browser/device unless site data are cleared.</w:t>
      </w:r>
    </w:p>
    <w:p>
      <w:r>
        <w:rPr>
          <w:b/>
        </w:rPr>
        <w:t>Submit</w:t>
      </w:r>
      <w:r>
        <w:t xml:space="preserve"> - Students print/save PDF, download CSV, or copy the requested summary into the LMS.</w:t>
      </w:r>
    </w:p>
    <w:p>
      <w:pPr>
        <w:pStyle w:val="Heading1"/>
      </w:pPr>
      <w:r>
        <w:t>Debrief prompts</w:t>
      </w:r>
    </w:p>
    <w:p>
      <w:pPr>
        <w:pStyle w:val="ListBullet"/>
      </w:pPr>
      <w:r>
        <w:t>What evidence changed or strengthened your decision?</w:t>
      </w:r>
    </w:p>
    <w:p>
      <w:pPr>
        <w:pStyle w:val="ListBullet"/>
      </w:pPr>
      <w:r>
        <w:t>Did several pieces of evidence matter together?</w:t>
      </w:r>
    </w:p>
    <w:p>
      <w:pPr>
        <w:pStyle w:val="ListBullet"/>
      </w:pPr>
      <w:r>
        <w:t>Where did your confidence match - or fail to match - the strength of the evidence?</w:t>
      </w:r>
    </w:p>
    <w:p>
      <w:pPr>
        <w:pStyle w:val="ListBullet"/>
      </w:pPr>
      <w:r>
        <w:t>What would you do differently in a real information problem?</w:t>
      </w:r>
    </w:p>
    <w:p>
      <w:pPr>
        <w:pStyle w:val="Heading1"/>
      </w:pPr>
      <w:r>
        <w:t>Investigation Log submission</w:t>
      </w:r>
    </w:p>
    <w:p>
      <w:r>
        <w:t>Students can open Investigation Log and use Print / Save PDF, Download CSV, or Copy Summary. The log is stored only in that browser; Evidence Lab does not automatically send student work to the instructor or creator.</w:t>
      </w:r>
    </w:p>
    <w:p>
      <w:pPr>
        <w:pStyle w:val="Heading1"/>
      </w:pPr>
      <w:r>
        <w:t>Student directions</w:t>
      </w:r>
    </w:p>
    <w:p>
      <w:r>
        <w:t>Complete the assigned Evidence Lab work by the deadline. Use the same browser/device when possible. Download or print your log before clearing browser data or changing devices.</w:t>
      </w:r>
    </w:p>
    <w:p>
      <w:pPr>
        <w:pStyle w:val="Heading1"/>
      </w:pPr>
      <w:r>
        <w:t>Assessment note</w:t>
      </w:r>
    </w:p>
    <w:p>
      <w:r>
        <w:t>Use the public edition for instruction, practice, discussion, and low-stakes/formative assessment. Browser-local records are not a secure high-stakes examination record.</w:t>
      </w:r>
    </w:p>
    <w:p>
      <w:r>
        <w:t>Evidence Lab - Yanling Liu -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